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Documentation: VoiceMed Assist</w:t>
      </w:r>
    </w:p>
    <w:p>
      <w:r>
        <w:t>Sub-title: Automated Voice-Based Clinical Recording and Key Insight Extraction System</w:t>
        <w:br/>
      </w:r>
    </w:p>
    <w:p>
      <w:pPr>
        <w:pStyle w:val="Heading2"/>
      </w:pPr>
      <w:r>
        <w:t>1. Project Overview</w:t>
      </w:r>
    </w:p>
    <w:p>
      <w:r>
        <w:t>VoiceMed Assist is an AI-powered clinical assistant designed for the Indian medical landscape. It captures doctor-patient consultations, identifies speakers, and extracts structured medical insights (Symptoms, Diagnosis, Prescriptions) from bilingual (Hinglish) conversations.</w:t>
      </w:r>
    </w:p>
    <w:p>
      <w:pPr>
        <w:pStyle w:val="Heading2"/>
      </w:pPr>
      <w:r>
        <w:t>2. Problem Statement</w:t>
      </w:r>
    </w:p>
    <w:p>
      <w:r>
        <w:t>Doctors in India face a high patient load and spend roughly 30–40% of their time on manual documentation. Standard clinical software is often rigid and time-consuming. There is a critical need for a passive system that listens and documents automatically while doctors focus on patient care.</w:t>
      </w:r>
    </w:p>
    <w:p>
      <w:pPr>
        <w:pStyle w:val="Heading2"/>
      </w:pPr>
      <w:r>
        <w:t>3. Core Objectives</w:t>
      </w:r>
    </w:p>
    <w:p>
      <w:pPr>
        <w:pStyle w:val="ListBullet"/>
      </w:pPr>
      <w:r>
        <w:t>Automated Scribing: Convert audio to text in real time.</w:t>
      </w:r>
    </w:p>
    <w:p>
      <w:pPr>
        <w:pStyle w:val="ListBullet"/>
      </w:pPr>
      <w:r>
        <w:t>Bilingual Support: Understand mixed Hindi and English (Hinglish).</w:t>
      </w:r>
    </w:p>
    <w:p>
      <w:pPr>
        <w:pStyle w:val="ListBullet"/>
      </w:pPr>
      <w:r>
        <w:t>Speaker Identity: Face ID for patient check-in and Voice ID for doctor authentication.</w:t>
      </w:r>
    </w:p>
    <w:p>
      <w:pPr>
        <w:pStyle w:val="ListBullet"/>
      </w:pPr>
      <w:r>
        <w:t>Structured Output: Convert conversational speech into JSON/PDF medical reports.</w:t>
      </w:r>
    </w:p>
    <w:p>
      <w:pPr>
        <w:pStyle w:val="ListBullet"/>
      </w:pPr>
      <w:r>
        <w:t>Searchable History: Retrieve previous visits automatically upon identifying a patient.</w:t>
      </w:r>
    </w:p>
    <w:p>
      <w:pPr>
        <w:pStyle w:val="Heading2"/>
      </w:pPr>
      <w:r>
        <w:t>4. Technical Architecture (Pipeline)</w:t>
      </w:r>
    </w:p>
    <w:p>
      <w:r>
        <w:t>The system operates as a modular pipeline orchestrated using n8n:</w:t>
        <w:br/>
        <w:br/>
        <w:t>Identity Layer:</w:t>
        <w:br/>
        <w:t>- Face ID using DeepFace for patient recognition.</w:t>
        <w:br/>
        <w:t>- Voice ID using Resemblyzer for doctor authentication.</w:t>
        <w:br/>
        <w:br/>
        <w:t>Audio Processing Layer:</w:t>
        <w:br/>
        <w:t>- Diarization using Pyannote-audio to separate doctor and patient speech.</w:t>
        <w:br/>
        <w:t>- Transcription using Whisper Large-v3 for Hinglish speech-to-text.</w:t>
        <w:br/>
        <w:br/>
        <w:t>Intelligence Layer:</w:t>
        <w:br/>
        <w:t>- LLM: Llama 3 (8B) running locally via Ollama.</w:t>
        <w:br/>
        <w:t>- Logic: Extracts structured medical data from transcripts.</w:t>
        <w:br/>
        <w:br/>
        <w:t>Storage Layer:</w:t>
        <w:br/>
        <w:t>- MongoDB or SQLite for storing patient history and reports.</w:t>
      </w:r>
    </w:p>
    <w:p>
      <w:pPr>
        <w:pStyle w:val="Heading2"/>
      </w:pPr>
      <w:r>
        <w:t>5. Model and Dataset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Model / Library</w:t>
            </w:r>
          </w:p>
        </w:tc>
        <w:tc>
          <w:tcPr>
            <w:tcW w:type="dxa" w:w="2880"/>
          </w:tcPr>
          <w:p>
            <w:r>
              <w:t>Dataset</w:t>
            </w:r>
          </w:p>
        </w:tc>
      </w:tr>
      <w:tr>
        <w:tc>
          <w:tcPr>
            <w:tcW w:type="dxa" w:w="2880"/>
          </w:tcPr>
          <w:p>
            <w:r>
              <w:t>Speech-to-Text</w:t>
            </w:r>
          </w:p>
        </w:tc>
        <w:tc>
          <w:tcPr>
            <w:tcW w:type="dxa" w:w="2880"/>
          </w:tcPr>
          <w:p>
            <w:r>
              <w:t>Whisper Large-v3</w:t>
            </w:r>
          </w:p>
        </w:tc>
        <w:tc>
          <w:tcPr>
            <w:tcW w:type="dxa" w:w="2880"/>
          </w:tcPr>
          <w:p>
            <w:r>
              <w:t>Eka Medical ASR</w:t>
            </w:r>
          </w:p>
        </w:tc>
      </w:tr>
      <w:tr>
        <w:tc>
          <w:tcPr>
            <w:tcW w:type="dxa" w:w="2880"/>
          </w:tcPr>
          <w:p>
            <w:r>
              <w:t>Diarization</w:t>
            </w:r>
          </w:p>
        </w:tc>
        <w:tc>
          <w:tcPr>
            <w:tcW w:type="dxa" w:w="2880"/>
          </w:tcPr>
          <w:p>
            <w:r>
              <w:t>Pyannote 3.1</w:t>
            </w:r>
          </w:p>
        </w:tc>
        <w:tc>
          <w:tcPr>
            <w:tcW w:type="dxa" w:w="2880"/>
          </w:tcPr>
          <w:p>
            <w:r>
              <w:t>VoxCeleb</w:t>
            </w:r>
          </w:p>
        </w:tc>
      </w:tr>
      <w:tr>
        <w:tc>
          <w:tcPr>
            <w:tcW w:type="dxa" w:w="2880"/>
          </w:tcPr>
          <w:p>
            <w:r>
              <w:t>NLP Extraction</w:t>
            </w:r>
          </w:p>
        </w:tc>
        <w:tc>
          <w:tcPr>
            <w:tcW w:type="dxa" w:w="2880"/>
          </w:tcPr>
          <w:p>
            <w:r>
              <w:t>Llama 3 / Med7B</w:t>
            </w:r>
          </w:p>
        </w:tc>
        <w:tc>
          <w:tcPr>
            <w:tcW w:type="dxa" w:w="2880"/>
          </w:tcPr>
          <w:p>
            <w:r>
              <w:t>BC5CDR</w:t>
            </w:r>
          </w:p>
        </w:tc>
      </w:tr>
      <w:tr>
        <w:tc>
          <w:tcPr>
            <w:tcW w:type="dxa" w:w="2880"/>
          </w:tcPr>
          <w:p>
            <w:r>
              <w:t>Vision</w:t>
            </w:r>
          </w:p>
        </w:tc>
        <w:tc>
          <w:tcPr>
            <w:tcW w:type="dxa" w:w="2880"/>
          </w:tcPr>
          <w:p>
            <w:r>
              <w:t>DeepFace (VGG-Face)</w:t>
            </w:r>
          </w:p>
        </w:tc>
        <w:tc>
          <w:tcPr>
            <w:tcW w:type="dxa" w:w="2880"/>
          </w:tcPr>
          <w:p>
            <w:r>
              <w:t>Labeled Patient Photos</w:t>
            </w:r>
          </w:p>
        </w:tc>
      </w:tr>
    </w:tbl>
    <w:p>
      <w:pPr>
        <w:pStyle w:val="Heading2"/>
      </w:pPr>
      <w:r>
        <w:t>6. Implementation Strategy (n8n Workflow)</w:t>
      </w:r>
    </w:p>
    <w:p>
      <w:r>
        <w:t>The n8n workflow includes:</w:t>
        <w:br/>
        <w:t>- Webhook Node: Receives audio uploads from mobile or web apps.</w:t>
        <w:br/>
        <w:t>- Execute Command Node: Runs Python scripts for transcription.</w:t>
        <w:br/>
        <w:t>- Ollama Node: Sends transcript to Llama 3 with a clinical scribe prompt.</w:t>
        <w:br/>
        <w:t>- Database/Google Sheets Node: Stores extracted reports.</w:t>
      </w:r>
    </w:p>
    <w:p>
      <w:pPr>
        <w:pStyle w:val="Heading2"/>
      </w:pPr>
      <w:r>
        <w:t>7. Future Scope</w:t>
      </w:r>
    </w:p>
    <w:p>
      <w:pPr>
        <w:pStyle w:val="ListBullet"/>
      </w:pPr>
      <w:r>
        <w:t>Emotion Detection: Identify patient distress or pain severity from voice.</w:t>
      </w:r>
    </w:p>
    <w:p>
      <w:pPr>
        <w:pStyle w:val="ListBullet"/>
      </w:pPr>
      <w:r>
        <w:t>Multilingual Reports: Generate prescriptions in regional languages.</w:t>
      </w:r>
    </w:p>
    <w:p>
      <w:pPr>
        <w:pStyle w:val="ListBullet"/>
      </w:pPr>
      <w:r>
        <w:t>Telemedicine Integration: API support for Zoom and Google Meet consultations.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